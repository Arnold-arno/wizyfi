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Wizyfi Bridge — Final Documentation Handoff Package</w:t>
      </w:r>
    </w:p>
    <w:p>
      <w:r>
        <w:t>Version: Final handoff assembly • September 2026</w:t>
      </w:r>
    </w:p>
    <w:p>
      <w:r>
        <w:t>Purpose: Single implementation handoff containing product, UX/UI, network systems, architecture, data, API, engineering, security, testing, deployment and visual documentation.</w:t>
      </w:r>
    </w:p>
    <w:p>
      <w:pPr>
        <w:pStyle w:val="Heading1"/>
      </w:pPr>
      <w:r>
        <w:t>Package Structure</w:t>
      </w:r>
    </w:p>
    <w:p>
      <w:pPr>
        <w:pStyle w:val="Heading2"/>
      </w:pPr>
      <w:r>
        <w:t>01_Master_and_Product</w:t>
      </w:r>
    </w:p>
    <w:p>
      <w:pPr>
        <w:pStyle w:val="ListBullet"/>
      </w:pPr>
      <w:r>
        <w:t>00_Wizyfi_Bridge_Master_Documentation_Index_R1_Comprehensive.docx</w:t>
      </w:r>
    </w:p>
    <w:p>
      <w:pPr>
        <w:pStyle w:val="ListBullet"/>
      </w:pPr>
      <w:r>
        <w:t>01_Wizyfi_Bridge_Product_Requirements_Document_R1_Comprehensive.docx</w:t>
      </w:r>
    </w:p>
    <w:p>
      <w:pPr>
        <w:pStyle w:val="Heading2"/>
      </w:pPr>
      <w:r>
        <w:t>02_UX_UI_and_Figma</w:t>
      </w:r>
    </w:p>
    <w:p>
      <w:pPr>
        <w:pStyle w:val="ListBullet"/>
      </w:pPr>
      <w:r>
        <w:t>02_Wizyfi_Bridge_UX_Architecture_and_User_Flows_R1_Comprehensive.docx</w:t>
      </w:r>
    </w:p>
    <w:p>
      <w:pPr>
        <w:pStyle w:val="ListBullet"/>
      </w:pPr>
      <w:r>
        <w:t>04_Wizyfi_Bridge_Page_by_Page_UX_UI_Specification_R2_Comprehensive.docx</w:t>
      </w:r>
    </w:p>
    <w:p>
      <w:pPr>
        <w:pStyle w:val="ListBullet"/>
      </w:pPr>
      <w:r>
        <w:t>05_Wizyfi_Bridge_UI_Design_System_and_Component_Specification_R2_Comprehensive.docx</w:t>
      </w:r>
    </w:p>
    <w:p>
      <w:pPr>
        <w:pStyle w:val="ListBullet"/>
      </w:pPr>
      <w:r>
        <w:t>06_Wizyfi_Bridge_Figma_Handoff_and_Design_to_Engineering_R2_Comprehensive.docx</w:t>
      </w:r>
    </w:p>
    <w:p>
      <w:pPr>
        <w:pStyle w:val="Heading2"/>
      </w:pPr>
      <w:r>
        <w:t>03_Network_Systems_and_Hard_Logout</w:t>
      </w:r>
    </w:p>
    <w:p>
      <w:pPr>
        <w:pStyle w:val="ListBullet"/>
      </w:pPr>
      <w:r>
        <w:t>03_Wizyfi_Bridge_Network_Systems_and_Hard_Logout_R1_Comprehensive.docx</w:t>
      </w:r>
    </w:p>
    <w:p>
      <w:pPr>
        <w:pStyle w:val="Heading2"/>
      </w:pPr>
      <w:r>
        <w:t>04_Architecture_Data_API_Engineering</w:t>
      </w:r>
    </w:p>
    <w:p>
      <w:pPr>
        <w:pStyle w:val="ListBullet"/>
      </w:pPr>
      <w:r>
        <w:t>07_Wizyfi_Bridge_System_Architecture_R3_Comprehensive.docx</w:t>
      </w:r>
    </w:p>
    <w:p>
      <w:pPr>
        <w:pStyle w:val="ListBullet"/>
      </w:pPr>
      <w:r>
        <w:t>08_Wizyfi_Bridge_Data_Architecture_R3_Comprehensive.docx</w:t>
      </w:r>
    </w:p>
    <w:p>
      <w:pPr>
        <w:pStyle w:val="ListBullet"/>
      </w:pPr>
      <w:r>
        <w:t>09_Wizyfi_Bridge_API_Specification_R3_Comprehensive.docx</w:t>
      </w:r>
    </w:p>
    <w:p>
      <w:pPr>
        <w:pStyle w:val="ListBullet"/>
      </w:pPr>
      <w:r>
        <w:t>10_Wizyfi_Bridge_Engineering_Implementation_R3_Comprehensive.docx</w:t>
      </w:r>
    </w:p>
    <w:p>
      <w:pPr>
        <w:pStyle w:val="Heading2"/>
      </w:pPr>
      <w:r>
        <w:t>05_Security_Testing_Deployment</w:t>
      </w:r>
    </w:p>
    <w:p>
      <w:pPr>
        <w:pStyle w:val="ListBullet"/>
      </w:pPr>
      <w:r>
        <w:t>11_Wizyfi_Bridge_Security_Threat_Model_R4_Comprehensive.docx</w:t>
      </w:r>
    </w:p>
    <w:p>
      <w:pPr>
        <w:pStyle w:val="ListBullet"/>
      </w:pPr>
      <w:r>
        <w:t>12_Wizyfi_Bridge_Testing_and_Acceptance_R4_Comprehensive.docx</w:t>
      </w:r>
    </w:p>
    <w:p>
      <w:pPr>
        <w:pStyle w:val="ListBullet"/>
      </w:pPr>
      <w:r>
        <w:t>13_Wizyfi_Bridge_Deployment_Monitoring_Disaster_Recovery_R4_Comprehensive.docx</w:t>
      </w:r>
    </w:p>
    <w:p>
      <w:pPr>
        <w:pStyle w:val="Heading2"/>
      </w:pPr>
      <w:r>
        <w:t>06_Visual_Diagrams</w:t>
      </w:r>
    </w:p>
    <w:p>
      <w:pPr>
        <w:pStyle w:val="ListBullet"/>
      </w:pPr>
      <w:r>
        <w:t>01_complete_navigation_map.png</w:t>
      </w:r>
    </w:p>
    <w:p>
      <w:pPr>
        <w:pStyle w:val="ListBullet"/>
      </w:pPr>
      <w:r>
        <w:t>01_defense_in_depth_security_architecture.png</w:t>
      </w:r>
    </w:p>
    <w:p>
      <w:pPr>
        <w:pStyle w:val="ListBullet"/>
      </w:pPr>
      <w:r>
        <w:t>01_logical_system_architecture.png</w:t>
      </w:r>
    </w:p>
    <w:p>
      <w:pPr>
        <w:pStyle w:val="ListBullet"/>
      </w:pPr>
      <w:r>
        <w:t>01_product_experience_architecture.png</w:t>
      </w:r>
    </w:p>
    <w:p>
      <w:pPr>
        <w:pStyle w:val="ListBullet"/>
      </w:pPr>
      <w:r>
        <w:t>02_hard_logout_safety_execution_flow.png</w:t>
      </w:r>
    </w:p>
    <w:p>
      <w:pPr>
        <w:pStyle w:val="ListBullet"/>
      </w:pPr>
      <w:r>
        <w:t>02_hard_logout_sequence.png</w:t>
      </w:r>
    </w:p>
    <w:p>
      <w:pPr>
        <w:pStyle w:val="ListBullet"/>
      </w:pPr>
      <w:r>
        <w:t>02_provider_core_journey.png</w:t>
      </w:r>
    </w:p>
    <w:p>
      <w:pPr>
        <w:pStyle w:val="ListBullet"/>
      </w:pPr>
      <w:r>
        <w:t>02_test_pyramid_and_network_safety.png</w:t>
      </w:r>
    </w:p>
    <w:p>
      <w:pPr>
        <w:pStyle w:val="ListBullet"/>
      </w:pPr>
      <w:r>
        <w:t>03_core_domain_er_model.png</w:t>
      </w:r>
    </w:p>
    <w:p>
      <w:pPr>
        <w:pStyle w:val="ListBullet"/>
      </w:pPr>
      <w:r>
        <w:t>03_hard_logout_lifecycle.png</w:t>
      </w:r>
    </w:p>
    <w:p>
      <w:pPr>
        <w:pStyle w:val="ListBullet"/>
      </w:pPr>
      <w:r>
        <w:t>03_production_deployment_topology.png</w:t>
      </w:r>
    </w:p>
    <w:p>
      <w:pPr>
        <w:pStyle w:val="ListBullet"/>
      </w:pPr>
      <w:r>
        <w:t>03_universal_screen_state_model.png</w:t>
      </w:r>
    </w:p>
    <w:p>
      <w:pPr>
        <w:pStyle w:val="ListBullet"/>
      </w:pPr>
      <w:r>
        <w:t>13_Wizyfi_Bridge_Visual_Diagram_Atlas_R1_Comprehensive.docx</w:t>
      </w:r>
    </w:p>
    <w:p>
      <w:pPr>
        <w:pStyle w:val="Heading1"/>
      </w:pPr>
      <w:r>
        <w:t>Non-Negotiable Product Boundary</w:t>
      </w:r>
    </w:p>
    <w:p>
      <w:r>
        <w:t>Hard Logout is an independent network-management subsystem. It shares Wizyfi Bridge branding and operational infrastructure where appropriate, but it is not a child workflow of Access Plans, Vouchers, Network Cycles, Sales, Transactions, Users/Sessions or Router Management. Its lifecycle, scheduling, execution, recovery and audit model remain independently defined.</w:t>
      </w:r>
    </w:p>
    <w:p>
      <w:pPr>
        <w:pStyle w:val="Heading1"/>
      </w:pPr>
      <w:r>
        <w:t>Implementation Stack</w:t>
      </w:r>
    </w:p>
    <w:p>
      <w:r>
        <w:t>Frontend: React + Vite + TypeScript + Tailwind CSS + React Router, with Zustand where shared client state is justified. Backend: Django + Django REST Framework as an API backend. PostgreSQL is the durable system of record. Redis/Celery support asynchronous work and scheduled operations. Realtime delivery is treated as a notification/reconciliation mechanism rather than the authoritative state store.</w:t>
      </w:r>
    </w:p>
    <w:p>
      <w:pPr>
        <w:pStyle w:val="Heading1"/>
      </w:pPr>
      <w:r>
        <w:t>Core Traceability Chain</w:t>
      </w:r>
    </w:p>
    <w:p>
      <w:r>
        <w:t>Business Requirement → Product Requirement → UX Flow → Screen → Component → API → Data → Security → Test → Acceptance Criterion</w:t>
      </w:r>
    </w:p>
    <w:p>
      <w:pPr>
        <w:pStyle w:val="Heading1"/>
      </w:pPr>
      <w:r>
        <w:t>Handoff Notes</w:t>
      </w:r>
    </w:p>
    <w:p>
      <w:pPr>
        <w:pStyle w:val="ListBullet"/>
      </w:pPr>
      <w:r>
        <w:t>Use the Master/Product documents as the source for product intent and scope.</w:t>
      </w:r>
    </w:p>
    <w:p>
      <w:pPr>
        <w:pStyle w:val="ListBullet"/>
      </w:pPr>
      <w:r>
        <w:t>Use UX/UI/Figma documents for interaction, screen and design implementation.</w:t>
      </w:r>
    </w:p>
    <w:p>
      <w:pPr>
        <w:pStyle w:val="ListBullet"/>
      </w:pPr>
      <w:r>
        <w:t>Use Network Systems/Hard Logout documents for network-control behavior and safety invariants.</w:t>
      </w:r>
    </w:p>
    <w:p>
      <w:pPr>
        <w:pStyle w:val="ListBullet"/>
      </w:pPr>
      <w:r>
        <w:t>Use Architecture/Data/API/Engineering documents for software implementation boundaries.</w:t>
      </w:r>
    </w:p>
    <w:p>
      <w:pPr>
        <w:pStyle w:val="ListBullet"/>
      </w:pPr>
      <w:r>
        <w:t>Use Security/Testing/Deployment documents for production-readiness gates.</w:t>
      </w:r>
    </w:p>
    <w:p>
      <w:pPr>
        <w:pStyle w:val="ListBullet"/>
      </w:pPr>
      <w:r>
        <w:t>Use the visual diagram folder as the diagram asset library; diagrams are rendered image assets, not ASCII placeholders.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